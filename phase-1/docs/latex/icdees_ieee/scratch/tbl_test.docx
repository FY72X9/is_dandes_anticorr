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auto"/>
          <w:bottom w:val="single" w:sz="8" w:space="0" w:color="auto"/>
          <w:insideH w:val="none"/>
          <w:insideV w:val="none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